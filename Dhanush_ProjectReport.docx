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PASSWORD STRENGTH CHECKER</w:t>
      </w:r>
    </w:p>
    <w:p>
      <w:pPr>
        <w:jc w:val="center"/>
      </w:pPr>
      <w:r>
        <w:t>Cyber Security Project Report</w:t>
      </w:r>
    </w:p>
    <w:p>
      <w:pPr>
        <w:jc w:val="center"/>
      </w:pPr>
      <w:r>
        <w:t>Submitted by: Dhanush</w:t>
      </w:r>
    </w:p>
    <w:p>
      <w:r>
        <w:t>IBM SkillsBuild Cyber Security 2026 — Project Documentation</w:t>
      </w:r>
    </w:p>
    <w:p>
      <w:pPr>
        <w:pStyle w:val="Heading1"/>
      </w:pPr>
      <w:r>
        <w:t>1. Abstract</w:t>
      </w:r>
    </w:p>
    <w:p>
      <w:r>
        <w:t>Password Strength Checker is a beginner-level cybersecurity project developed using Python. It evaluates a sample password using basic rules such as length, lowercase and uppercase letters, digits, special characters, and a small list of common weak passwords. It then displays a strength rating and suggestions to improve password hygiene.</w:t>
      </w:r>
    </w:p>
    <w:p>
      <w:pPr>
        <w:pStyle w:val="Heading1"/>
      </w:pPr>
      <w:r>
        <w:t>2. Problem Statement</w:t>
      </w:r>
    </w:p>
    <w:p>
      <w:r>
        <w:t>Weak and reused passwords can make online accounts easier to compromise. Users may not know whether a password follows basic security practices. This project demonstrates a simple way to identify common weaknesses and encourage safer password choices.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Check whether a password meets a minimum length requirement.</w:t>
      </w:r>
    </w:p>
    <w:p>
      <w:pPr>
        <w:pStyle w:val="ListBullet"/>
      </w:pPr>
      <w:r>
        <w:t>Check for lowercase letters, uppercase letters, digits, and special characters.</w:t>
      </w:r>
    </w:p>
    <w:p>
      <w:pPr>
        <w:pStyle w:val="ListBullet"/>
      </w:pPr>
      <w:r>
        <w:t>Identify a few common weak-password examples.</w:t>
      </w:r>
    </w:p>
    <w:p>
      <w:pPr>
        <w:pStyle w:val="ListBullet"/>
      </w:pPr>
      <w:r>
        <w:t>Display a rating and practical improvement suggestions.</w:t>
      </w:r>
    </w:p>
    <w:p>
      <w:pPr>
        <w:pStyle w:val="Heading1"/>
      </w:pPr>
      <w:r>
        <w:t>4. Tools and Technologies</w:t>
      </w:r>
    </w:p>
    <w:p>
      <w:r>
        <w:t>Python 3, Jupyter Notebook, and the Python standard-library module re.</w:t>
      </w:r>
    </w:p>
    <w:p>
      <w:pPr>
        <w:pStyle w:val="Heading1"/>
      </w:pPr>
      <w:r>
        <w:t>5. Methodology / Algorithm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Receive a sample password as input to the checking function.</w:t>
      </w:r>
    </w:p>
    <w:p>
      <w:pPr>
        <w:pStyle w:val="ListNumber"/>
      </w:pPr>
      <w:r>
        <w:t>Check the length and the presence of lowercase, uppercase, numeric, and special characters.</w:t>
      </w:r>
    </w:p>
    <w:p>
      <w:pPr>
        <w:pStyle w:val="ListNumber"/>
      </w:pPr>
      <w:r>
        <w:t>Compare the password with a small set of common weak-password examples.</w:t>
      </w:r>
    </w:p>
    <w:p>
      <w:pPr>
        <w:pStyle w:val="ListNumber"/>
      </w:pPr>
      <w:r>
        <w:t>Calculate a simple score and assign Weak, Moderate, or Strong.</w:t>
      </w:r>
    </w:p>
    <w:p>
      <w:pPr>
        <w:pStyle w:val="ListNumber"/>
      </w:pPr>
      <w:r>
        <w:t>Display the rating and improvement suggestions.</w:t>
      </w:r>
    </w:p>
    <w:p>
      <w:pPr>
        <w:pStyle w:val="ListNumber"/>
      </w:pPr>
      <w:r>
        <w:t>Stop.</w:t>
      </w:r>
    </w:p>
    <w:p>
      <w:pPr>
        <w:pStyle w:val="Heading1"/>
      </w:pPr>
      <w:r>
        <w:t>6. Implementation</w:t>
      </w:r>
    </w:p>
    <w:p>
      <w:r>
        <w:t>The notebook defines a function named check_password_strength(password). The function uses regular expressions to check character categories. It returns a rating and a list of suggestions. Three sample passwords are included to demonstrate the program.</w:t>
      </w:r>
    </w:p>
    <w:p>
      <w:pPr>
        <w:pStyle w:val="Heading1"/>
      </w:pPr>
      <w:r>
        <w:t>7. Sample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Sample</w:t>
            </w:r>
          </w:p>
        </w:tc>
        <w:tc>
          <w:tcPr>
            <w:tcW w:type="dxa" w:w="3264"/>
          </w:tcPr>
          <w:p>
            <w:r>
              <w:t>Expected rating</w:t>
            </w:r>
          </w:p>
        </w:tc>
        <w:tc>
          <w:tcPr>
            <w:tcW w:type="dxa" w:w="3264"/>
          </w:tcPr>
          <w:p>
            <w:r>
              <w:t>Reason</w:t>
            </w:r>
          </w:p>
        </w:tc>
      </w:tr>
      <w:tr>
        <w:tc>
          <w:tcPr>
            <w:tcW w:type="dxa" w:w="3264"/>
          </w:tcPr>
          <w:p>
            <w:r>
              <w:t>123456</w:t>
            </w:r>
          </w:p>
        </w:tc>
        <w:tc>
          <w:tcPr>
            <w:tcW w:type="dxa" w:w="3264"/>
          </w:tcPr>
          <w:p>
            <w:r>
              <w:t>Weak</w:t>
            </w:r>
          </w:p>
        </w:tc>
        <w:tc>
          <w:tcPr>
            <w:tcW w:type="dxa" w:w="3264"/>
          </w:tcPr>
          <w:p>
            <w:r>
              <w:t>Common weak password</w:t>
            </w:r>
          </w:p>
        </w:tc>
      </w:tr>
      <w:tr>
        <w:tc>
          <w:tcPr>
            <w:tcW w:type="dxa" w:w="3264"/>
          </w:tcPr>
          <w:p>
            <w:r>
              <w:t>hello123</w:t>
            </w:r>
          </w:p>
        </w:tc>
        <w:tc>
          <w:tcPr>
            <w:tcW w:type="dxa" w:w="3264"/>
          </w:tcPr>
          <w:p>
            <w:r>
              <w:t>Moderate</w:t>
            </w:r>
          </w:p>
        </w:tc>
        <w:tc>
          <w:tcPr>
            <w:tcW w:type="dxa" w:w="3264"/>
          </w:tcPr>
          <w:p>
            <w:r>
              <w:t>Missing uppercase and special character</w:t>
            </w:r>
          </w:p>
        </w:tc>
      </w:tr>
      <w:tr>
        <w:tc>
          <w:tcPr>
            <w:tcW w:type="dxa" w:w="3264"/>
          </w:tcPr>
          <w:p>
            <w:r>
              <w:t>Sunshine!42</w:t>
            </w:r>
          </w:p>
        </w:tc>
        <w:tc>
          <w:tcPr>
            <w:tcW w:type="dxa" w:w="3264"/>
          </w:tcPr>
          <w:p>
            <w:r>
              <w:t>Strong</w:t>
            </w:r>
          </w:p>
        </w:tc>
        <w:tc>
          <w:tcPr>
            <w:tcW w:type="dxa" w:w="3264"/>
          </w:tcPr>
          <w:p>
            <w:r>
              <w:t>Meets all five simple checks</w:t>
            </w:r>
          </w:p>
        </w:tc>
      </w:tr>
    </w:tbl>
    <w:p>
      <w:r>
        <w:t>Note: These ratings reflect only this project's simple rules and do not prove that a password is safe.</w:t>
      </w:r>
    </w:p>
    <w:p>
      <w:pPr>
        <w:pStyle w:val="Heading1"/>
      </w:pPr>
      <w:r>
        <w:t>8. Dataset</w:t>
      </w:r>
    </w:p>
    <w:p>
      <w:r>
        <w:t>No external dataset is required. A small built-in set of common weak-password examples is used for demonstration. The project should not be used to collect, store, or test real user passwords.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Only a small list of common passwords is checked.</w:t>
      </w:r>
    </w:p>
    <w:p>
      <w:pPr>
        <w:pStyle w:val="ListBullet"/>
      </w:pPr>
      <w:r>
        <w:t>The score is rule-based and does not estimate real-world password-cracking difficulty.</w:t>
      </w:r>
    </w:p>
    <w:p>
      <w:pPr>
        <w:pStyle w:val="ListBullet"/>
      </w:pPr>
      <w:r>
        <w:t>It does not check whether a password has appeared in a data breach.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Use a larger, responsibly sourced weak-password blocklist.</w:t>
      </w:r>
    </w:p>
    <w:p>
      <w:pPr>
        <w:pStyle w:val="ListBullet"/>
      </w:pPr>
      <w:r>
        <w:t>Add a graphical user interface.</w:t>
      </w:r>
    </w:p>
    <w:p>
      <w:pPr>
        <w:pStyle w:val="ListBullet"/>
      </w:pPr>
      <w:r>
        <w:t>Integrate a privacy-preserving password-strength estimation library.</w:t>
      </w:r>
    </w:p>
    <w:p>
      <w:pPr>
        <w:pStyle w:val="ListBullet"/>
      </w:pPr>
      <w:r>
        <w:t>Add automated unit tests.</w:t>
      </w:r>
    </w:p>
    <w:p>
      <w:pPr>
        <w:pStyle w:val="Heading1"/>
      </w:pPr>
      <w:r>
        <w:t>11. Conclusion</w:t>
      </w:r>
    </w:p>
    <w:p>
      <w:r>
        <w:t>The Password Strength Checker demonstrates basic password-security concepts through a small Python program. It helps explain why longer, unique passwords with varied character types are preferable. The project is intended for learning and should not be treated as a complete security assessment.</w:t>
      </w:r>
    </w:p>
    <w:p>
      <w:pPr>
        <w:pStyle w:val="Heading1"/>
      </w:pPr>
      <w:r>
        <w:t>12. How to Run</w:t>
      </w:r>
    </w:p>
    <w:p>
      <w:pPr>
        <w:pStyle w:val="ListNumber"/>
      </w:pPr>
      <w:r>
        <w:t>Install Python 3.</w:t>
      </w:r>
    </w:p>
    <w:p>
      <w:pPr>
        <w:pStyle w:val="ListNumber"/>
      </w:pPr>
      <w:r>
        <w:t>Install Jupyter Notebook if it is not already available: python -m pip install notebook</w:t>
      </w:r>
    </w:p>
    <w:p>
      <w:pPr>
        <w:pStyle w:val="ListNumber"/>
      </w:pPr>
      <w:r>
        <w:t>Run: jupyter notebook</w:t>
      </w:r>
    </w:p>
    <w:p>
      <w:pPr>
        <w:pStyle w:val="ListNumber"/>
      </w:pPr>
      <w:r>
        <w:t>Open Dhanush_PasswordStrengthChecker.ipynb and run each cell from top to bottom.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